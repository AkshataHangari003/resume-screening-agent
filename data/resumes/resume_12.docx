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Test DOCX Candidate</w:t>
      </w:r>
    </w:p>
    <w:p/>
    <w:p>
      <w:r>
        <w:t>EDUCATION:</w:t>
      </w:r>
    </w:p>
    <w:p>
      <w:r>
        <w:t>Master of Computer Applications</w:t>
      </w:r>
    </w:p>
    <w:p/>
    <w:p>
      <w:r>
        <w:t>EXPERIENCE:</w:t>
      </w:r>
    </w:p>
    <w:p>
      <w:r>
        <w:t>6 months software development internship</w:t>
      </w:r>
    </w:p>
    <w:p/>
    <w:p>
      <w:r>
        <w:t>SKILLS:</w:t>
      </w:r>
    </w:p>
    <w:p>
      <w:r>
        <w:t>Python, Java, SQL, Git, GitHub, REST APIs, FastAPI, Data Structures, Algorithms, OOP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